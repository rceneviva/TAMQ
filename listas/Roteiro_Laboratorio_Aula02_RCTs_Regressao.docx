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Roteiro Didático – Laboratório da Aula #02</w:t>
      </w:r>
    </w:p>
    <w:p>
      <w:pPr/>
      <w:r>
        <w:t>Curso: Tópicos Especiais de Métodos Quantitativos</w:t>
        <w:br/>
        <w:t>Tema: RCTs e Regressão</w:t>
        <w:br/>
        <w:t>Duração estimada: 1h30</w:t>
      </w:r>
    </w:p>
    <w:p>
      <w:pPr>
        <w:pStyle w:val="Heading2"/>
      </w:pPr>
      <w:r>
        <w:t>🎯 Objetivos da sessão</w:t>
      </w:r>
    </w:p>
    <w:p>
      <w:pPr>
        <w:pStyle w:val="ListBullet"/>
      </w:pPr>
      <w:r>
        <w:t>• Aplicar conceitos de inferência causal a partir de um experimento aleatorizado simulado.</w:t>
      </w:r>
    </w:p>
    <w:p>
      <w:pPr>
        <w:pStyle w:val="ListBullet"/>
      </w:pPr>
      <w:r>
        <w:t>• Comparar estimativas causais usando: diferença de médias, regressão linear, regressão com covariáveis.</w:t>
      </w:r>
    </w:p>
    <w:p>
      <w:pPr>
        <w:pStyle w:val="ListBullet"/>
      </w:pPr>
      <w:r>
        <w:t>• Explorar efeitos heterogêneos e não conformidade.</w:t>
      </w:r>
    </w:p>
    <w:p>
      <w:pPr>
        <w:pStyle w:val="ListBullet"/>
      </w:pPr>
      <w:r>
        <w:t>• Compreender e aplicar os conceitos de ATE, ATT, ITT e TOT.</w:t>
      </w:r>
    </w:p>
    <w:p>
      <w:pPr>
        <w:pStyle w:val="Heading2"/>
      </w:pPr>
      <w:r>
        <w:t>🧰 Pré-requisitos</w:t>
      </w:r>
    </w:p>
    <w:p>
      <w:pPr/>
      <w:r>
        <w:t>Instale os pacotes necessários no R:</w:t>
      </w:r>
    </w:p>
    <w:p>
      <w:pPr/>
      <w:r>
        <w:t>install.packages(c("ggplot2", "AER", "Matching"))</w:t>
      </w:r>
    </w:p>
    <w:p>
      <w:pPr>
        <w:pStyle w:val="Heading2"/>
      </w:pPr>
      <w:r>
        <w:t>🔧 Parte 1 – Gerando os dados simulados</w:t>
      </w:r>
    </w:p>
    <w:p>
      <w:pPr/>
      <w:r>
        <w:t>Abra o script lab_aula02_rct_regressao_v2.R e execute os blocos 1 a 3.</w:t>
      </w:r>
    </w:p>
    <w:p>
      <w:pPr/>
      <w:r>
        <w:br/>
        <w:t># Simula os dados com:</w:t>
        <w:br/>
        <w:t># - covariável contínua (nota_inicial)</w:t>
        <w:br/>
        <w:t># - proficiência como grupo de heterogeneidade</w:t>
        <w:br/>
        <w:t># - alocação aleatória com não conformidade</w:t>
        <w:br/>
      </w:r>
    </w:p>
    <w:p>
      <w:pPr>
        <w:pStyle w:val="ListNumber"/>
      </w:pPr>
      <w:r>
        <w:t>❓ Perguntas para reflexão:</w:t>
      </w:r>
    </w:p>
    <w:p>
      <w:r>
        <w:t>1. Qual a distribuição dos grupos de tratamento e controle (Z)?</w:t>
      </w:r>
    </w:p>
    <w:p>
      <w:r>
        <w:t>2. Quantos indivíduos realmente receberam o tratamento (tratamento)?</w:t>
      </w:r>
    </w:p>
    <w:p>
      <w:r>
        <w:t>3. A alocação aleatória foi bem balanceada em termos de proficiência?</w:t>
      </w:r>
    </w:p>
    <w:p>
      <w:pPr>
        <w:pStyle w:val="Heading2"/>
      </w:pPr>
      <w:r>
        <w:t>📊 Parte 2 – Intention-To-Treat (ITT)</w:t>
      </w:r>
    </w:p>
    <w:p>
      <w:pPr/>
      <w:r>
        <w:t>Execute:</w:t>
      </w:r>
    </w:p>
    <w:p>
      <w:pPr/>
      <w:r>
        <w:t>itt_model &lt;- lm(nota_final ~ Z, data = dados)</w:t>
      </w:r>
    </w:p>
    <w:p>
      <w:pPr/>
      <w:r>
        <w:t>summary(itt_model)</w:t>
      </w:r>
    </w:p>
    <w:p>
      <w:pPr>
        <w:pStyle w:val="ListNumber"/>
      </w:pPr>
      <w:r>
        <w:t>❓ Perguntas:</w:t>
      </w:r>
    </w:p>
    <w:p>
      <w:r>
        <w:t>1. Qual é a interpretação do coeficiente de Z?</w:t>
      </w:r>
    </w:p>
    <w:p>
      <w:r>
        <w:t>2. Esse estimador é imparcial para o efeito do tratamento? Por quê?</w:t>
      </w:r>
    </w:p>
    <w:p>
      <w:pPr>
        <w:pStyle w:val="Heading2"/>
      </w:pPr>
      <w:r>
        <w:t>🧪 Parte 3 – Treatment-on-the-Treated (TOT) com IV</w:t>
      </w:r>
    </w:p>
    <w:p>
      <w:pPr/>
      <w:r>
        <w:t>Execute:</w:t>
      </w:r>
    </w:p>
    <w:p>
      <w:pPr/>
      <w:r>
        <w:t>iv_model &lt;- ivreg(nota_final ~ tratamento | Z, data = dados)</w:t>
      </w:r>
    </w:p>
    <w:p>
      <w:pPr/>
      <w:r>
        <w:t>summary(iv_model)</w:t>
      </w:r>
    </w:p>
    <w:p>
      <w:pPr>
        <w:pStyle w:val="ListNumber"/>
      </w:pPr>
      <w:r>
        <w:t>❓ Perguntas:</w:t>
      </w:r>
    </w:p>
    <w:p>
      <w:r>
        <w:t>1. Qual é a interpretação do coeficiente estimado?</w:t>
      </w:r>
    </w:p>
    <w:p>
      <w:r>
        <w:t>2. O TOT é maior ou menor que o ITT? O que isso nos diz sobre a adesão ao tratamento?</w:t>
      </w:r>
    </w:p>
    <w:p>
      <w:r>
        <w:t>3. Qual o pressuposto central para que Z seja um instrumento válido?</w:t>
      </w:r>
    </w:p>
    <w:p>
      <w:pPr>
        <w:pStyle w:val="Heading2"/>
      </w:pPr>
      <w:r>
        <w:t>📈 Parte 4 – Regressão com efeitos heterogêneos</w:t>
      </w:r>
    </w:p>
    <w:p>
      <w:pPr/>
      <w:r>
        <w:t>het_model &lt;- lm(nota_final ~ tratamento * proficiencia_alta + nota_inicial, data = dados)</w:t>
      </w:r>
    </w:p>
    <w:p>
      <w:pPr/>
      <w:r>
        <w:t>summary(het_model)</w:t>
      </w:r>
    </w:p>
    <w:p>
      <w:pPr>
        <w:pStyle w:val="ListNumber"/>
      </w:pPr>
      <w:r>
        <w:t>❓ Perguntas:</w:t>
      </w:r>
    </w:p>
    <w:p>
      <w:r>
        <w:t>1. Qual é o efeito estimado do tratamento para alunos de proficiência baixa?</w:t>
      </w:r>
    </w:p>
    <w:p>
      <w:r>
        <w:t>2. E para alunos de proficiência alta?</w:t>
      </w:r>
    </w:p>
    <w:p>
      <w:r>
        <w:t>3. A heterogeneidade é estatisticamente significativa?</w:t>
      </w:r>
    </w:p>
    <w:p>
      <w:pPr>
        <w:pStyle w:val="Heading2"/>
      </w:pPr>
      <w:r>
        <w:t>📏 Parte 5 – Estimando ATE e ATT</w:t>
      </w:r>
    </w:p>
    <w:p>
      <w:pPr/>
      <w:r>
        <w:br/>
        <w:t># ATE com regressão</w:t>
        <w:br/>
        <w:t>ate_model &lt;- lm(nota_final ~ tratamento + nota_inicial, data = dados)</w:t>
        <w:br/>
        <w:br/>
        <w:t># ATT com pareamento</w:t>
        <w:br/>
        <w:t>att_out &lt;- Match(Y = dados$nota_final, Tr = dados$tratamento, X = dados$nota_inicial, M = 1)</w:t>
        <w:br/>
        <w:t>summary(att_out)</w:t>
        <w:br/>
      </w:r>
    </w:p>
    <w:p>
      <w:pPr>
        <w:pStyle w:val="ListNumber"/>
      </w:pPr>
      <w:r>
        <w:t>❓ Perguntas:</w:t>
      </w:r>
    </w:p>
    <w:p>
      <w:r>
        <w:t>1. Qual a diferença entre ATE e ATT em termos substantivos e estatísticos?</w:t>
      </w:r>
    </w:p>
    <w:p>
      <w:r>
        <w:t>2. Em quais contextos o ATT é mais informativo para a formulação de políticas públicas?</w:t>
      </w:r>
    </w:p>
    <w:p>
      <w:pPr>
        <w:pStyle w:val="Heading2"/>
      </w:pPr>
      <w:r>
        <w:t>🖼️ Parte 6 – Visualizando efeitos heterogêneos</w:t>
      </w:r>
    </w:p>
    <w:p>
      <w:pPr/>
      <w:r>
        <w:t>Use ggplot conforme script.</w:t>
      </w:r>
    </w:p>
    <w:p>
      <w:pPr>
        <w:pStyle w:val="ListNumber"/>
      </w:pPr>
      <w:r>
        <w:t>❓ Pergunta:</w:t>
      </w:r>
    </w:p>
    <w:p>
      <w:r>
        <w:t>O gráfico confirma os resultados da regressão com interação? Como os grupos se comparam visualmente?</w:t>
      </w:r>
    </w:p>
    <w:p>
      <w:pPr>
        <w:pStyle w:val="Heading2"/>
      </w:pPr>
      <w:r>
        <w:t>📌 Conclusão e Síntese</w:t>
      </w:r>
    </w:p>
    <w:p>
      <w:pPr/>
      <w:r>
        <w:t>Ao final da sessão, responda:</w:t>
      </w:r>
    </w:p>
    <w:p>
      <w:pPr>
        <w:pStyle w:val="ListBullet"/>
      </w:pPr>
      <w:r>
        <w:t>• Como o uso de regressão ajuda a interpretar os dados de um experimento?</w:t>
      </w:r>
    </w:p>
    <w:p>
      <w:pPr>
        <w:pStyle w:val="ListBullet"/>
      </w:pPr>
      <w:r>
        <w:t>• Em que situações devemos preferir ITT, TOT, ATE ou ATT?</w:t>
      </w:r>
    </w:p>
    <w:p>
      <w:pPr>
        <w:pStyle w:val="ListBullet"/>
      </w:pPr>
      <w:r>
        <w:t>• Que cuidados devem ser tomados ao estimar efeitos heterogêneos?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